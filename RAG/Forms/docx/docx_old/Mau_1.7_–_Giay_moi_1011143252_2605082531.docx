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{{TEN_CQ_CHU_QUAN}}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{{TEN_CQ_BAN_HANH}}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Số: {{SO_GIAY_MOI}}/GM-{{CHU_VIET_TAT_CQ_BAN_HANH}}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{{TEN_CQ_BAN_HANH}} trân trọng kính mời:</w:t>
            </w:r>
          </w:p>
        </w:tc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..........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.........., ngày .... tháng .... năm ....</w:t>
            </w:r>
          </w:p>
        </w:tc>
      </w:tr>
    </w:tbl>
    <w:p>
      <w:pPr>
        <w:spacing w:before="1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{{TENNGUOIDUOCMOI}}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Tới dự: {{NOIDUNGCUOCHOP}}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Chủ trì: {{NGUOICHUTRI}}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gian: {{THOIGIAN}}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Địa điểm: {{DIADIEM}}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{{CACVANDECANLUUY}}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760"/>
      </w:tblGrid>
      <w:tr>
        <w:tc>
          <w:tcPr>
            <w:tcW w:type="dxa" w:w="4968"/>
          </w:tcPr>
          <w:p/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Nơi nhận: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{{CO_QUAN_NHAN_1}}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Lưu: VT, {{CHU_VIET_TAT_DON_VI_SOAN_THAO}} ({{SO_BAN_LUU}})</w:t>
            </w:r>
          </w:p>
        </w:tc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{{QUYEN_HAN_CHUC_VU_NGUOI_KY}}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đóng dấu)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{{HO_VA_TEN_NGUOI_KY}}</w:t>
            </w:r>
          </w:p>
        </w:tc>
      </w:tr>
    </w:tbl>
    <w:sectPr w:rsidR="00FC693F" w:rsidRPr="0006063C" w:rsidSect="00034616">
      <w:pgSz w:w="12240" w:h="15840"/>
      <w:pgMar w:top="1008" w:right="864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