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{{TEN_CQ_BAN_HANH}}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Số: {{SO_QUYET_DINH}}/QĐ-{{CHU_VIET_TAT_CQ_BAN_HANH}}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{{THAM_QUYEN_BAN_HANH}}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.........., ngày .... tháng .... năm ....</w:t>
            </w:r>
          </w:p>
        </w:tc>
      </w:tr>
    </w:tbl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Căn cứ {{CANCUPHAPLY1}};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Căn cứ {{CANCUPHAPLY2}};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Theo đề nghị của {{TENDONVIDENGHI}}.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QUYẾT ĐỊNH: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Điều 1. {{NOIDUNGDIEU1}}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Điều 2. {{NOIDUNGDIEU2}}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Điều 3. {{NOIDUNGDIEU3}}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968"/>
          </w:tcPr>
          <w:p/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 nhận: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Như Điều {{SO_DIEU_THI_HANH}}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{{CO_QUAN_NHAN_KHAC}}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Lưu: VT, {{CHU_VIET_TAT_DON_VI_SOAN_THAO}}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{{QUYEN_HAN_CHUC_VU_NGUOI_KY}}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đóng dấu)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{{HO_VA_TEN_NGUOI_KY}}</w:t>
            </w:r>
          </w:p>
        </w:tc>
      </w:tr>
    </w:tbl>
    <w:sectPr w:rsidR="00FC693F" w:rsidRPr="0006063C" w:rsidSect="00034616">
      <w:pgSz w:w="12240" w:h="15840"/>
      <w:pgMar w:top="1008" w:right="864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